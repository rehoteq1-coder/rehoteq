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Sorting Objects</w:t>
      </w:r>
    </w:p>
    <w:p>
      <w:pPr>
        <w:spacing w:after="120"/>
        <w:jc w:val="center"/>
      </w:pPr>
      <w:r>
        <w:rPr>
          <w:b/>
          <w:i w:val="0"/>
          <w:color w:val="4C1D95"/>
          <w:sz w:val="30"/>
        </w:rPr>
        <w:t>Primary 1 · Second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3 of Second Term</w:t>
            </w:r>
          </w:p>
        </w:tc>
      </w:tr>
      <w:tr>
        <w:tc>
          <w:tcPr>
            <w:tcW w:type="dxa" w:w="2551"/>
          </w:tcPr>
          <w:p>
            <w:pPr>
              <w:spacing w:after="40"/>
            </w:pPr>
            <w:r/>
            <w:r>
              <w:rPr>
                <w:sz w:val="19"/>
              </w:rPr>
              <w:t>Topic</w:t>
            </w:r>
          </w:p>
        </w:tc>
        <w:tc>
          <w:tcPr>
            <w:tcW w:type="dxa" w:w="6803"/>
          </w:tcPr>
          <w:p>
            <w:pPr>
              <w:spacing w:after="40"/>
            </w:pPr>
            <w:r/>
            <w:r>
              <w:rPr>
                <w:sz w:val="19"/>
              </w:rPr>
              <w:t>Sorting Objects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'Sorting Objects'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Sort by colour; sort by shape</w:t>
            </w:r>
          </w:p>
        </w:tc>
      </w:tr>
      <w:tr>
        <w:tc>
          <w:tcPr>
            <w:tcW w:type="dxa" w:w="1701"/>
          </w:tcPr>
          <w:p>
            <w:pPr>
              <w:spacing w:after="40"/>
            </w:pPr>
            <w:r/>
            <w:r>
              <w:rPr>
                <w:sz w:val="19"/>
              </w:rPr>
              <w:t>Period 2</w:t>
            </w:r>
          </w:p>
        </w:tc>
        <w:tc>
          <w:tcPr>
            <w:tcW w:type="dxa" w:w="7654"/>
          </w:tcPr>
          <w:p>
            <w:pPr>
              <w:spacing w:after="40"/>
            </w:pPr>
            <w:r/>
            <w:r>
              <w:rPr>
                <w:sz w:val="19"/>
              </w:rPr>
              <w:t>Sort a mixed set and explain the chosen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“Sorting Objects” to learners’ home, school or community experiences. Ask 2–3 short questions and accept examples in familiar Nigerian contexts.</w:t>
      </w:r>
    </w:p>
    <w:p>
      <w:pPr>
        <w:pStyle w:val="ListBullet"/>
      </w:pPr>
      <w:r>
        <w:t>Explain and model the first part of the scheme content: Period 1: Sort by colour; sort by shape Period 2: Sort a mixed set and explain the chosen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with braided hair sits at a wooden desk with a ball and an orange grouped on one side and a pencil case and a small box grouped on the other side."/>
            <wp:docPr id="1" name="Picture 1"/>
            <wp:cNvGraphicFramePr>
              <a:graphicFrameLocks noChangeAspect="1"/>
            </wp:cNvGraphicFramePr>
            <a:graphic>
              <a:graphicData uri="http://schemas.openxmlformats.org/drawingml/2006/picture">
                <pic:pic>
                  <pic:nvPicPr>
                    <pic:cNvPr id="0" name="t2w3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Look and sort: round things (the ball and the orange) sit on one side, and box-like things (the pencil case and the small box) sit on the other side.</w:t>
      </w:r>
    </w:p>
    <w:p>
      <w:pPr>
        <w:jc w:val="center"/>
      </w:pPr>
      <w:r>
        <w:drawing>
          <wp:inline xmlns:a="http://schemas.openxmlformats.org/drawingml/2006/main" xmlns:pic="http://schemas.openxmlformats.org/drawingml/2006/picture">
            <wp:extent cx="4680000" cy="3120000" descr="A young Nigerian schoolboy in a green uniform kneels on the classroom floor arranging shape blocks and a small ball in a neat row."/>
            <wp:docPr id="2" name="Picture 2"/>
            <wp:cNvGraphicFramePr>
              <a:graphicFrameLocks noChangeAspect="1"/>
            </wp:cNvGraphicFramePr>
            <a:graphic>
              <a:graphicData uri="http://schemas.openxmlformats.org/drawingml/2006/picture">
                <pic:pic>
                  <pic:nvPicPr>
                    <pic:cNvPr id="0" name="t2w3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Order by size: the pupil lines up his objects from biggest to smallest in one row.</w:t>
      </w:r>
    </w:p>
    <w:p>
      <w:pPr>
        <w:jc w:val="center"/>
      </w:pPr>
      <w:r>
        <w:drawing>
          <wp:inline xmlns:a="http://schemas.openxmlformats.org/drawingml/2006/main" xmlns:pic="http://schemas.openxmlformats.org/drawingml/2006/picture">
            <wp:extent cx="4680000" cy="3120000" descr="Two young Nigerian pupils in green uniforms sit at a wooden desk sorting leaves into three separate groups."/>
            <wp:docPr id="3" name="Picture 3"/>
            <wp:cNvGraphicFramePr>
              <a:graphicFrameLocks noChangeAspect="1"/>
            </wp:cNvGraphicFramePr>
            <a:graphic>
              <a:graphicData uri="http://schemas.openxmlformats.org/drawingml/2006/picture">
                <pic:pic>
                  <pic:nvPicPr>
                    <pic:cNvPr id="0" name="t2w3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Sort with a partner: these pupils sort leaves into three groups by size, one group on each side of the table.</w:t>
      </w:r>
    </w:p>
    <w:p>
      <w:pPr>
        <w:jc w:val="center"/>
      </w:pPr>
      <w:r>
        <w:drawing>
          <wp:inline xmlns:a="http://schemas.openxmlformats.org/drawingml/2006/main" xmlns:pic="http://schemas.openxmlformats.org/drawingml/2006/picture">
            <wp:extent cx="4680000" cy="3120000" descr="A young Nigerian schoolgirl with braided hair stands at a wooden table dropping a small red item into one of three baskets as she sorts."/>
            <wp:docPr id="4" name="Picture 4"/>
            <wp:cNvGraphicFramePr>
              <a:graphicFrameLocks noChangeAspect="1"/>
            </wp:cNvGraphicFramePr>
            <a:graphic>
              <a:graphicData uri="http://schemas.openxmlformats.org/drawingml/2006/picture">
                <pic:pic>
                  <pic:nvPicPr>
                    <pic:cNvPr id="0" name="t2w3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drop each object into the basket that matches it.</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“Sorting Objects”?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“Sorting Objects”.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