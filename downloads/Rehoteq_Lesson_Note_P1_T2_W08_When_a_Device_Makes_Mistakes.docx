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When a Device Makes Mistakes</w:t>
      </w:r>
    </w:p>
    <w:p>
      <w:pPr>
        <w:spacing w:after="120"/>
        <w:jc w:val="center"/>
      </w:pPr>
      <w:r>
        <w:rPr>
          <w:b/>
          <w:i w:val="0"/>
          <w:color w:val="4C1D95"/>
          <w:sz w:val="30"/>
        </w:rPr>
        <w:t>Primary 1 · Second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8 of Second Term</w:t>
            </w:r>
          </w:p>
        </w:tc>
      </w:tr>
      <w:tr>
        <w:tc>
          <w:tcPr>
            <w:tcW w:type="dxa" w:w="2551"/>
          </w:tcPr>
          <w:p>
            <w:pPr>
              <w:spacing w:after="40"/>
            </w:pPr>
            <w:r/>
            <w:r>
              <w:rPr>
                <w:sz w:val="19"/>
              </w:rPr>
              <w:t>Topic</w:t>
            </w:r>
          </w:p>
        </w:tc>
        <w:tc>
          <w:tcPr>
            <w:tcW w:type="dxa" w:w="6803"/>
          </w:tcPr>
          <w:p>
            <w:pPr>
              <w:spacing w:after="40"/>
            </w:pPr>
            <w:r/>
            <w:r>
              <w:rPr>
                <w:sz w:val="19"/>
              </w:rPr>
              <w:t>When a Device Makes Mistakes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'When a Device Makes Mistakes'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Wrong input; unclear instruction</w:t>
            </w:r>
          </w:p>
        </w:tc>
      </w:tr>
      <w:tr>
        <w:tc>
          <w:tcPr>
            <w:tcW w:type="dxa" w:w="1701"/>
          </w:tcPr>
          <w:p>
            <w:pPr>
              <w:spacing w:after="40"/>
            </w:pPr>
            <w:r/>
            <w:r>
              <w:rPr>
                <w:sz w:val="19"/>
              </w:rPr>
              <w:t>Period 2</w:t>
            </w:r>
          </w:p>
        </w:tc>
        <w:tc>
          <w:tcPr>
            <w:tcW w:type="dxa" w:w="7654"/>
          </w:tcPr>
          <w:p>
            <w:pPr>
              <w:spacing w:after="40"/>
            </w:pPr>
            <w:r/>
            <w:r>
              <w:rPr>
                <w:sz w:val="19"/>
              </w:rPr>
              <w:t>Spot a mistake in a simple sequence; suggest a fix</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“When a Device Makes Mistakes” to learners’ home, school or community experiences. Ask 2–3 short questions and accept examples in familiar Nigerian contexts.</w:t>
      </w:r>
    </w:p>
    <w:p>
      <w:pPr>
        <w:pStyle w:val="ListBullet"/>
      </w:pPr>
      <w:r>
        <w:t>Explain and model the first part of the scheme content: Period 1: Wrong input; unclear instruction Period 2: Spot a mistake in a simple sequence; suggest a fix.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boy in a green uniform sits on the floor with a tablet on his lap, scratching his head with a puzzled look while an empty thought bubble floats above him."/>
            <wp:docPr id="1" name="Picture 1"/>
            <wp:cNvGraphicFramePr>
              <a:graphicFrameLocks noChangeAspect="1"/>
            </wp:cNvGraphicFramePr>
            <a:graphic>
              <a:graphicData uri="http://schemas.openxmlformats.org/drawingml/2006/picture">
                <pic:pic>
                  <pic:nvPicPr>
                    <pic:cNvPr id="0" name="t2w8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Spot the mistake: the pupil looks at the screen and thinks. This is not what he asked for.</w:t>
      </w:r>
    </w:p>
    <w:p>
      <w:pPr>
        <w:jc w:val="center"/>
      </w:pPr>
      <w:r>
        <w:drawing>
          <wp:inline xmlns:a="http://schemas.openxmlformats.org/drawingml/2006/main" xmlns:pic="http://schemas.openxmlformats.org/drawingml/2006/picture">
            <wp:extent cx="4680000" cy="3120000" descr="A young Nigerian schoolgirl with braided hair sits at a desk and taps the tablet screen again slowly and carefully, with a focused expression."/>
            <wp:docPr id="2" name="Picture 2"/>
            <wp:cNvGraphicFramePr>
              <a:graphicFrameLocks noChangeAspect="1"/>
            </wp:cNvGraphicFramePr>
            <a:graphic>
              <a:graphicData uri="http://schemas.openxmlformats.org/drawingml/2006/picture">
                <pic:pic>
                  <pic:nvPicPr>
                    <pic:cNvPr id="0" name="t2w8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Try again: the pupil taps the screen again, slowly and carefully, to give the device a clearer instruction.</w:t>
      </w:r>
    </w:p>
    <w:p>
      <w:pPr>
        <w:jc w:val="center"/>
      </w:pPr>
      <w:r>
        <w:drawing>
          <wp:inline xmlns:a="http://schemas.openxmlformats.org/drawingml/2006/main" xmlns:pic="http://schemas.openxmlformats.org/drawingml/2006/picture">
            <wp:extent cx="4680000" cy="3120000" descr="A Nigerian female teacher in a bright ankara-print dress kneels beside a young pupil in a green uniform, both smiling as they point at the tablet screen together."/>
            <wp:docPr id="3" name="Picture 3"/>
            <wp:cNvGraphicFramePr>
              <a:graphicFrameLocks noChangeAspect="1"/>
            </wp:cNvGraphicFramePr>
            <a:graphic>
              <a:graphicData uri="http://schemas.openxmlformats.org/drawingml/2006/picture">
                <pic:pic>
                  <pic:nvPicPr>
                    <pic:cNvPr id="0" name="t2w8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Ask for help: the teacher kneels beside the pupil and they look for the mistake together.</w:t>
      </w:r>
    </w:p>
    <w:p>
      <w:pPr>
        <w:jc w:val="center"/>
      </w:pPr>
      <w:r>
        <w:drawing>
          <wp:inline xmlns:a="http://schemas.openxmlformats.org/drawingml/2006/main" xmlns:pic="http://schemas.openxmlformats.org/drawingml/2006/picture">
            <wp:extent cx="4680000" cy="3120000" descr="Two young Nigerian pupils in green uniforms sit at a wooden desk looking at a tablet showing a mixed-up set of pictures; the girl points at the screen while the boy thinks with a hand on his chin."/>
            <wp:docPr id="4" name="Picture 4"/>
            <wp:cNvGraphicFramePr>
              <a:graphicFrameLocks noChangeAspect="1"/>
            </wp:cNvGraphicFramePr>
            <a:graphic>
              <a:graphicData uri="http://schemas.openxmlformats.org/drawingml/2006/picture">
                <pic:pic>
                  <pic:nvPicPr>
                    <pic:cNvPr id="0" name="t2w8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Your turn: look at the mixed-up picture on the screen, say what went wrong, then try again.</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“When a Device Makes Mistakes”?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“When a Device Makes Mistakes”.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